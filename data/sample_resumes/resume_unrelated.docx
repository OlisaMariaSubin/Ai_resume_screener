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Marcus Bell</w:t>
      </w:r>
    </w:p>
    <w:p>
      <w:r>
        <w:t>marcus.bell@example.com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Project Management</w:t>
            </w:r>
          </w:p>
        </w:tc>
      </w:tr>
      <w:tr>
        <w:tc>
          <w:tcPr>
            <w:tcW w:type="dxa" w:w="8640"/>
          </w:tcPr>
          <w:p>
            <w:r>
              <w:t>Agile</w:t>
            </w:r>
          </w:p>
        </w:tc>
      </w:tr>
      <w:tr>
        <w:tc>
          <w:tcPr>
            <w:tcW w:type="dxa" w:w="8640"/>
          </w:tcPr>
          <w:p>
            <w:r>
              <w:t>Scrum</w:t>
            </w:r>
          </w:p>
        </w:tc>
      </w:tr>
    </w:tbl>
    <w:p>
      <w:r>
        <w:t>Education</w:t>
      </w:r>
    </w:p>
    <w:p>
      <w:r>
        <w:t>Bachelor of Business Administration, Coastal University, 2025</w:t>
      </w:r>
    </w:p>
    <w:p>
      <w:r>
        <w:t>Experience</w:t>
      </w:r>
    </w:p>
    <w:p>
      <w:r>
        <w:t>Project Coordinator, Zeta Retail (1 year)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