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Haddad</w:t>
      </w:r>
    </w:p>
    <w:p>
      <w:r>
        <w:t>omar.haddad@example.com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JavaScript</w:t>
            </w:r>
          </w:p>
        </w:tc>
      </w:tr>
      <w:tr>
        <w:tc>
          <w:tcPr>
            <w:tcW w:type="dxa" w:w="8640"/>
          </w:tcPr>
          <w:p>
            <w:r>
              <w:t>HTML</w:t>
            </w:r>
          </w:p>
        </w:tc>
      </w:tr>
      <w:tr>
        <w:tc>
          <w:tcPr>
            <w:tcW w:type="dxa" w:w="8640"/>
          </w:tcPr>
          <w:p>
            <w:r>
              <w:t>CSS</w:t>
            </w:r>
          </w:p>
        </w:tc>
      </w:tr>
    </w:tbl>
    <w:p>
      <w:r>
        <w:t>Education</w:t>
      </w:r>
    </w:p>
    <w:p>
      <w:r>
        <w:t>Associate Degree in Web Development, Community College, 2025</w:t>
      </w:r>
    </w:p>
    <w:p>
      <w:r>
        <w:t>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